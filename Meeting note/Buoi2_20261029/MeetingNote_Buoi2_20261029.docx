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1262" w14:textId="77777777" w:rsidR="003E697C" w:rsidRPr="00927F48" w:rsidRDefault="00000000">
      <w:pPr>
        <w:spacing w:after="20"/>
        <w:jc w:val="center"/>
        <w:rPr>
          <w:rFonts w:cs="Times New Roman"/>
          <w:sz w:val="26"/>
          <w:szCs w:val="26"/>
        </w:rPr>
      </w:pPr>
      <w:r w:rsidRPr="00927F48">
        <w:rPr>
          <w:rFonts w:cs="Times New Roman"/>
          <w:sz w:val="26"/>
          <w:szCs w:val="26"/>
        </w:rPr>
        <w:drawing>
          <wp:inline distT="0" distB="0" distL="0" distR="0" wp14:anchorId="31FA2373" wp14:editId="642EC951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0427" w14:textId="77777777" w:rsidR="003E697C" w:rsidRPr="00927F48" w:rsidRDefault="00000000">
      <w:pPr>
        <w:spacing w:after="20"/>
        <w:jc w:val="center"/>
        <w:rPr>
          <w:rFonts w:cs="Times New Roman"/>
          <w:sz w:val="26"/>
          <w:szCs w:val="26"/>
        </w:rPr>
      </w:pPr>
      <w:r w:rsidRPr="00927F48">
        <w:rPr>
          <w:rFonts w:eastAsia="Segoe UI" w:cs="Times New Roman"/>
          <w:b/>
          <w:sz w:val="26"/>
          <w:szCs w:val="26"/>
        </w:rPr>
        <w:t>TRƯỜNG ĐẠI HỌC CÔNG NGHỆ THÔNG TIN  •  ĐHQG-HCM</w:t>
      </w:r>
    </w:p>
    <w:p w14:paraId="5DA6421B" w14:textId="77777777" w:rsidR="003E697C" w:rsidRPr="00927F48" w:rsidRDefault="00000000">
      <w:pPr>
        <w:spacing w:before="100"/>
        <w:jc w:val="center"/>
        <w:rPr>
          <w:rFonts w:cs="Times New Roman"/>
          <w:sz w:val="26"/>
          <w:szCs w:val="26"/>
        </w:rPr>
      </w:pPr>
      <w:r w:rsidRPr="00927F48">
        <w:rPr>
          <w:rFonts w:eastAsia="Segoe UI" w:cs="Times New Roman"/>
          <w:b/>
          <w:sz w:val="26"/>
          <w:szCs w:val="26"/>
        </w:rPr>
        <w:t>TÓM TẮT &amp; ĐÚC KẾT BUỔI LÀM VIỆC</w:t>
      </w:r>
    </w:p>
    <w:p w14:paraId="7600BB2E" w14:textId="77777777" w:rsidR="003E697C" w:rsidRPr="00927F48" w:rsidRDefault="00000000">
      <w:pPr>
        <w:spacing w:after="200"/>
        <w:jc w:val="center"/>
        <w:rPr>
          <w:rFonts w:cs="Times New Roman"/>
          <w:sz w:val="26"/>
          <w:szCs w:val="26"/>
        </w:rPr>
      </w:pPr>
      <w:r w:rsidRPr="00927F48">
        <w:rPr>
          <w:rFonts w:eastAsia="Segoe UI" w:cs="Times New Roman"/>
          <w:sz w:val="26"/>
          <w:szCs w:val="26"/>
        </w:rPr>
        <w:t>────────────────────────</w:t>
      </w:r>
    </w:p>
    <w:p w14:paraId="0985247F" w14:textId="77777777" w:rsidR="00F40BEE" w:rsidRPr="00927F48" w:rsidRDefault="00F40BEE" w:rsidP="00F40BEE">
      <w:pPr>
        <w:pBdr>
          <w:left w:val="single" w:sz="10" w:space="7" w:color="CBD5E1"/>
        </w:pBdr>
        <w:spacing w:before="80" w:after="100"/>
        <w:rPr>
          <w:rFonts w:cs="Times New Roman"/>
          <w:sz w:val="24"/>
          <w:szCs w:val="24"/>
        </w:rPr>
      </w:pPr>
      <w:r w:rsidRPr="00927F48">
        <w:rPr>
          <w:rFonts w:eastAsia="Segoe UI" w:cs="Times New Roman"/>
          <w:b/>
          <w:sz w:val="24"/>
          <w:szCs w:val="24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F40BEE" w:rsidRPr="00927F48" w14:paraId="176083BF" w14:textId="77777777" w:rsidTr="00435BD3">
        <w:tc>
          <w:tcPr>
            <w:tcW w:w="4946" w:type="dxa"/>
          </w:tcPr>
          <w:p w14:paraId="53D5DADA" w14:textId="77777777" w:rsidR="00F40BEE" w:rsidRPr="00927F48" w:rsidRDefault="00F40BEE" w:rsidP="00435BD3">
            <w:pPr>
              <w:spacing w:before="100" w:after="100"/>
              <w:rPr>
                <w:rFonts w:cs="Times New Roman"/>
                <w:sz w:val="24"/>
                <w:szCs w:val="24"/>
              </w:rPr>
            </w:pPr>
            <w:r w:rsidRPr="00927F48">
              <w:rPr>
                <w:rFonts w:eastAsia="Segoe UI" w:cs="Times New Roman"/>
                <w:b/>
                <w:sz w:val="24"/>
                <w:szCs w:val="24"/>
              </w:rPr>
              <w:t xml:space="preserve">HỌ VÀ TÊN SV:  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>Nguyễn Mai Trúc</w:t>
            </w:r>
          </w:p>
        </w:tc>
        <w:tc>
          <w:tcPr>
            <w:tcW w:w="4946" w:type="dxa"/>
          </w:tcPr>
          <w:p w14:paraId="4E39B84F" w14:textId="77777777" w:rsidR="00F40BEE" w:rsidRPr="00927F48" w:rsidRDefault="00F40BEE" w:rsidP="00435BD3">
            <w:pPr>
              <w:spacing w:before="100" w:after="100"/>
              <w:rPr>
                <w:rFonts w:eastAsia="Times New Roman" w:cs="Times New Roman"/>
                <w:sz w:val="24"/>
                <w:szCs w:val="24"/>
                <w:u w:val="dotted" w:color="CBD5E1"/>
              </w:rPr>
            </w:pPr>
            <w:r w:rsidRPr="00927F48">
              <w:rPr>
                <w:rFonts w:eastAsia="Segoe UI" w:cs="Times New Roman"/>
                <w:b/>
                <w:sz w:val="24"/>
                <w:szCs w:val="24"/>
              </w:rPr>
              <w:t xml:space="preserve">MSSV:  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>24521870</w:t>
            </w:r>
          </w:p>
        </w:tc>
      </w:tr>
      <w:tr w:rsidR="00F40BEE" w:rsidRPr="00927F48" w14:paraId="6465A964" w14:textId="77777777" w:rsidTr="00435BD3">
        <w:tc>
          <w:tcPr>
            <w:tcW w:w="4946" w:type="dxa"/>
          </w:tcPr>
          <w:p w14:paraId="6CAAF014" w14:textId="77777777" w:rsidR="00F40BEE" w:rsidRPr="00927F48" w:rsidRDefault="00F40BEE" w:rsidP="00435BD3">
            <w:pPr>
              <w:spacing w:before="100" w:after="100"/>
              <w:rPr>
                <w:rFonts w:eastAsia="Segoe UI" w:cs="Times New Roman"/>
                <w:b/>
                <w:sz w:val="24"/>
                <w:szCs w:val="24"/>
              </w:rPr>
            </w:pPr>
            <w:r w:rsidRPr="00927F48">
              <w:rPr>
                <w:rFonts w:eastAsia="Segoe UI" w:cs="Times New Roman"/>
                <w:b/>
                <w:sz w:val="24"/>
                <w:szCs w:val="24"/>
              </w:rPr>
              <w:t xml:space="preserve">HỌ VÀ TÊN SV:  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>Nguyễn Hữu Danh Vũ</w:t>
            </w:r>
          </w:p>
        </w:tc>
        <w:tc>
          <w:tcPr>
            <w:tcW w:w="4946" w:type="dxa"/>
          </w:tcPr>
          <w:p w14:paraId="74C92A38" w14:textId="77777777" w:rsidR="00F40BEE" w:rsidRPr="00927F48" w:rsidRDefault="00F40BEE" w:rsidP="00435BD3">
            <w:pPr>
              <w:spacing w:before="100" w:after="100"/>
              <w:rPr>
                <w:rFonts w:eastAsia="Segoe UI" w:cs="Times New Roman"/>
                <w:b/>
                <w:sz w:val="24"/>
                <w:szCs w:val="24"/>
              </w:rPr>
            </w:pPr>
            <w:r w:rsidRPr="00927F48">
              <w:rPr>
                <w:rFonts w:eastAsia="Segoe UI" w:cs="Times New Roman"/>
                <w:b/>
                <w:sz w:val="24"/>
                <w:szCs w:val="24"/>
              </w:rPr>
              <w:t xml:space="preserve">MSSV:  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>24522036</w:t>
            </w:r>
          </w:p>
        </w:tc>
      </w:tr>
      <w:tr w:rsidR="00F40BEE" w:rsidRPr="00927F48" w14:paraId="77452DED" w14:textId="77777777" w:rsidTr="00435BD3">
        <w:tc>
          <w:tcPr>
            <w:tcW w:w="4946" w:type="dxa"/>
          </w:tcPr>
          <w:p w14:paraId="2B2055B1" w14:textId="384D60EE" w:rsidR="00F40BEE" w:rsidRPr="00927F48" w:rsidRDefault="00F40BEE" w:rsidP="00435BD3">
            <w:pPr>
              <w:spacing w:before="100" w:after="100"/>
              <w:rPr>
                <w:rFonts w:cs="Times New Roman"/>
                <w:sz w:val="24"/>
                <w:szCs w:val="24"/>
              </w:rPr>
            </w:pPr>
            <w:r w:rsidRPr="00927F48">
              <w:rPr>
                <w:rFonts w:eastAsia="Segoe UI" w:cs="Times New Roman"/>
                <w:b/>
                <w:sz w:val="24"/>
                <w:szCs w:val="24"/>
              </w:rPr>
              <w:t xml:space="preserve">NGÀY LÀM VIỆC:  </w:t>
            </w:r>
            <w:r w:rsidR="00BF1607"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>29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 xml:space="preserve"> / 10 / 2026</w:t>
            </w:r>
          </w:p>
        </w:tc>
        <w:tc>
          <w:tcPr>
            <w:tcW w:w="4946" w:type="dxa"/>
          </w:tcPr>
          <w:p w14:paraId="12844484" w14:textId="7D7639AD" w:rsidR="00F40BEE" w:rsidRPr="00927F48" w:rsidRDefault="00F40BEE" w:rsidP="00435BD3">
            <w:pPr>
              <w:spacing w:before="100" w:after="100"/>
              <w:rPr>
                <w:rFonts w:cs="Times New Roman"/>
                <w:sz w:val="24"/>
                <w:szCs w:val="24"/>
              </w:rPr>
            </w:pPr>
            <w:r w:rsidRPr="00927F48">
              <w:rPr>
                <w:rFonts w:eastAsia="Segoe UI" w:cs="Times New Roman"/>
                <w:b/>
                <w:sz w:val="24"/>
                <w:szCs w:val="24"/>
              </w:rPr>
              <w:t xml:space="preserve">BUỔI BÁO CÁO SỐ:  </w:t>
            </w:r>
            <w:r w:rsidR="00BF1607"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>02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 xml:space="preserve">   </w:t>
            </w:r>
            <w:r w:rsidR="00DF0DBF" w:rsidRPr="00927F48">
              <w:rPr>
                <w:rFonts w:ascii="Segoe UI Symbol" w:eastAsia="Times New Roman" w:hAnsi="Segoe UI Symbol" w:cs="Segoe UI Symbol"/>
                <w:sz w:val="24"/>
                <w:szCs w:val="24"/>
                <w:u w:val="dotted" w:color="CBD5E1"/>
              </w:rPr>
              <w:t>☑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 xml:space="preserve"> Online    </w:t>
            </w:r>
            <w:r w:rsidRPr="00927F48">
              <w:rPr>
                <w:rFonts w:ascii="Segoe UI Symbol" w:eastAsia="Times New Roman" w:hAnsi="Segoe UI Symbol" w:cs="Segoe UI Symbol"/>
                <w:sz w:val="24"/>
                <w:szCs w:val="24"/>
                <w:u w:val="dotted" w:color="CBD5E1"/>
              </w:rPr>
              <w:t>☐</w:t>
            </w:r>
            <w:r w:rsidRPr="00927F48">
              <w:rPr>
                <w:rFonts w:eastAsia="Times New Roman" w:cs="Times New Roman"/>
                <w:sz w:val="24"/>
                <w:szCs w:val="24"/>
                <w:u w:val="dotted" w:color="CBD5E1"/>
              </w:rPr>
              <w:t xml:space="preserve"> Lab</w:t>
            </w:r>
          </w:p>
        </w:tc>
      </w:tr>
    </w:tbl>
    <w:p w14:paraId="5CF334F4" w14:textId="1194D73E" w:rsidR="003E697C" w:rsidRPr="00927F48" w:rsidRDefault="00000000">
      <w:pPr>
        <w:keepNext/>
        <w:pBdr>
          <w:bottom w:val="single" w:sz="4" w:space="1" w:color="E2E8F0"/>
        </w:pBdr>
        <w:spacing w:before="180" w:after="100"/>
        <w:rPr>
          <w:rFonts w:cs="Times New Roman"/>
          <w:sz w:val="26"/>
          <w:szCs w:val="26"/>
        </w:rPr>
      </w:pPr>
      <w:r w:rsidRPr="00927F48">
        <w:rPr>
          <w:rFonts w:eastAsia="Segoe UI" w:cs="Times New Roman"/>
          <w:b/>
          <w:color w:val="FFFFFF"/>
          <w:sz w:val="26"/>
          <w:szCs w:val="26"/>
          <w:shd w:val="clear" w:color="auto" w:fill="0F172A"/>
        </w:rPr>
        <w:t xml:space="preserve">  1  </w:t>
      </w:r>
      <w:r w:rsidRPr="00927F48">
        <w:rPr>
          <w:rFonts w:eastAsia="Segoe UI" w:cs="Times New Roman"/>
          <w:b/>
          <w:color w:val="0F172A"/>
          <w:sz w:val="26"/>
          <w:szCs w:val="26"/>
        </w:rPr>
        <w:t xml:space="preserve">  TÓM TẮT NỘI DUNG &amp; LỜI DẶN TỪ GIẢNG VIÊN</w:t>
      </w:r>
      <w:r w:rsidRPr="00927F48">
        <w:rPr>
          <w:rFonts w:eastAsia="Segoe UI" w:cs="Times New Roman"/>
          <w:i/>
          <w:color w:val="475569"/>
          <w:sz w:val="26"/>
          <w:szCs w:val="26"/>
        </w:rPr>
        <w:t xml:space="preserve">  </w:t>
      </w:r>
    </w:p>
    <w:p w14:paraId="79436DA6" w14:textId="77777777" w:rsidR="003E697C" w:rsidRPr="00927F48" w:rsidRDefault="00000000">
      <w:pPr>
        <w:keepNext/>
        <w:keepLines/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120" w:after="60" w:line="278" w:lineRule="auto"/>
        <w:rPr>
          <w:rFonts w:cs="Times New Roman"/>
          <w:bCs/>
          <w:i/>
          <w:iCs/>
          <w:color w:val="95B3D7" w:themeColor="accent1" w:themeTint="99"/>
          <w:sz w:val="26"/>
          <w:szCs w:val="26"/>
          <w:u w:val="single"/>
        </w:rPr>
      </w:pPr>
      <w:r w:rsidRPr="00927F48">
        <w:rPr>
          <w:rFonts w:ascii="Segoe UI" w:hAnsi="Segoe UI"/>
          <w:b/>
          <w:color w:val="0F172A"/>
          <w:sz w:val="26"/>
          <w:szCs w:val="26"/>
        </w:rPr>
        <w:t xml:space="preserve">  </w:t>
      </w:r>
      <w:r w:rsidRPr="00927F48">
        <w:rPr>
          <w:rFonts w:cs="Times New Roman"/>
          <w:b/>
          <w:color w:val="0F172A"/>
          <w:sz w:val="26"/>
          <w:szCs w:val="26"/>
        </w:rPr>
        <w:t>Nội dung chính giảng viên/người hướng dẫn đã truyền đạt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F40BEE" w:rsidRPr="00927F48" w14:paraId="0859B710" w14:textId="77777777" w:rsidTr="00F40BEE">
        <w:tc>
          <w:tcPr>
            <w:tcW w:w="9893" w:type="dxa"/>
            <w:vAlign w:val="center"/>
          </w:tcPr>
          <w:p w14:paraId="65E11E71" w14:textId="75F4E296" w:rsidR="00F40BEE" w:rsidRPr="00927F48" w:rsidRDefault="00E403E9" w:rsidP="00F40BEE">
            <w:pPr>
              <w:keepLines/>
              <w:pBdr>
                <w:bottom w:val="dotted" w:sz="4" w:space="1" w:color="E2E8F0"/>
              </w:pBdr>
              <w:spacing w:before="80" w:after="60" w:line="269" w:lineRule="auto"/>
              <w:ind w:left="720"/>
              <w:jc w:val="both"/>
              <w:rPr>
                <w:sz w:val="26"/>
                <w:szCs w:val="26"/>
              </w:rPr>
            </w:pPr>
            <w:r w:rsidRPr="00927F48">
              <w:rPr>
                <w:sz w:val="26"/>
                <w:szCs w:val="26"/>
              </w:rPr>
              <w:t>- Các nội dung đã đề ra từ buổi 1 chưa hoàn thành; nhóm tiếp tục hoàn thiện các đầu việc hiện có trước khi mở rộng thêm nội dung mới.</w:t>
            </w:r>
          </w:p>
        </w:tc>
      </w:tr>
      <w:tr w:rsidR="00F40BEE" w:rsidRPr="00927F48" w14:paraId="7FBCC209" w14:textId="77777777" w:rsidTr="00F40BEE">
        <w:tc>
          <w:tcPr>
            <w:tcW w:w="9893" w:type="dxa"/>
            <w:vAlign w:val="center"/>
          </w:tcPr>
          <w:p w14:paraId="0B240411" w14:textId="7B616943" w:rsidR="00F40BEE" w:rsidRPr="00927F48" w:rsidRDefault="00E403E9" w:rsidP="00F40BEE">
            <w:pPr>
              <w:keepLines/>
              <w:pBdr>
                <w:bottom w:val="dotted" w:sz="4" w:space="1" w:color="E2E8F0"/>
              </w:pBdr>
              <w:spacing w:before="80" w:after="60" w:line="269" w:lineRule="auto"/>
              <w:ind w:left="720"/>
              <w:jc w:val="both"/>
              <w:rPr>
                <w:sz w:val="26"/>
                <w:szCs w:val="26"/>
              </w:rPr>
            </w:pPr>
            <w:r w:rsidRPr="00927F48">
              <w:rPr>
                <w:sz w:val="26"/>
                <w:szCs w:val="26"/>
              </w:rPr>
              <w:t>- Anh Bảo cung cấp tài liệu khóa luận của khóa trước gồm slide thuyết trình, báo cáo và video demo để nhóm tham khảo.</w:t>
            </w:r>
          </w:p>
        </w:tc>
      </w:tr>
      <w:tr w:rsidR="00F40BEE" w:rsidRPr="00927F48" w14:paraId="5AD1CFC0" w14:textId="77777777" w:rsidTr="00F40BEE">
        <w:tc>
          <w:tcPr>
            <w:tcW w:w="9893" w:type="dxa"/>
            <w:vAlign w:val="center"/>
          </w:tcPr>
          <w:p w14:paraId="2F75F201" w14:textId="6B14D2A2" w:rsidR="00F45A6D" w:rsidRPr="00927F48" w:rsidRDefault="00E403E9" w:rsidP="00F45A6D">
            <w:pPr>
              <w:keepLines/>
              <w:pBdr>
                <w:bottom w:val="dotted" w:sz="4" w:space="1" w:color="E2E8F0"/>
              </w:pBdr>
              <w:spacing w:before="80" w:after="60" w:line="269" w:lineRule="auto"/>
              <w:ind w:left="720"/>
              <w:jc w:val="both"/>
              <w:rPr>
                <w:sz w:val="26"/>
                <w:szCs w:val="26"/>
              </w:rPr>
            </w:pPr>
            <w:r w:rsidRPr="00927F48">
              <w:rPr>
                <w:sz w:val="26"/>
                <w:szCs w:val="26"/>
              </w:rPr>
              <w:t>- Do tuần kế tiếp thi giữa kỳ, buổi báo cáo tiếp theo dự kiến thực hiện vào tuần sau nữa; nhóm ưu tiên hoàn thiện các phần thực nghiệm và nghiên cứu còn lại.</w:t>
            </w:r>
          </w:p>
        </w:tc>
      </w:tr>
    </w:tbl>
    <w:p w14:paraId="66EFAA6F" w14:textId="77777777" w:rsidR="003E697C" w:rsidRPr="00927F48" w:rsidRDefault="003E697C">
      <w:pPr>
        <w:spacing w:after="0" w:line="108" w:lineRule="auto"/>
        <w:rPr>
          <w:sz w:val="26"/>
          <w:szCs w:val="26"/>
        </w:rPr>
      </w:pPr>
    </w:p>
    <w:p w14:paraId="136A5911" w14:textId="77777777" w:rsidR="003E697C" w:rsidRPr="00927F48" w:rsidRDefault="00000000">
      <w:pPr>
        <w:keepNext/>
        <w:keepLines/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120" w:after="60" w:line="278" w:lineRule="auto"/>
        <w:rPr>
          <w:rFonts w:cs="Times New Roman"/>
          <w:sz w:val="26"/>
          <w:szCs w:val="26"/>
        </w:rPr>
      </w:pPr>
      <w:r w:rsidRPr="00927F48">
        <w:rPr>
          <w:rFonts w:ascii="Segoe UI" w:hAnsi="Segoe UI"/>
          <w:b/>
          <w:color w:val="0F172A"/>
          <w:sz w:val="26"/>
          <w:szCs w:val="26"/>
        </w:rPr>
        <w:t xml:space="preserve">  </w:t>
      </w:r>
      <w:r w:rsidRPr="00927F48">
        <w:rPr>
          <w:rFonts w:cs="Times New Roman"/>
          <w:b/>
          <w:color w:val="0F172A"/>
          <w:sz w:val="26"/>
          <w:szCs w:val="26"/>
        </w:rPr>
        <w:t>Tư duy / Định hướng kỹ thuật cốt lõi rút ra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927F48" w14:paraId="4E522D4D" w14:textId="77777777">
        <w:tc>
          <w:tcPr>
            <w:tcW w:w="9893" w:type="dxa"/>
          </w:tcPr>
          <w:p w14:paraId="4EE1FA75" w14:textId="03A7345B" w:rsidR="00837336" w:rsidRPr="00927F48" w:rsidRDefault="00F40BEE" w:rsidP="00D25E45">
            <w:pPr>
              <w:keepLines/>
              <w:pBdr>
                <w:bottom w:val="dotted" w:sz="4" w:space="1" w:color="E2E8F0"/>
              </w:pBdr>
              <w:spacing w:before="80" w:after="72" w:line="269" w:lineRule="auto"/>
              <w:ind w:left="204" w:hanging="147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 xml:space="preserve">-  </w:t>
            </w:r>
            <w:r w:rsidR="00F45A6D" w:rsidRPr="00927F48">
              <w:rPr>
                <w:rFonts w:cs="Times New Roman"/>
                <w:sz w:val="26"/>
                <w:szCs w:val="26"/>
              </w:rPr>
              <w:t xml:space="preserve">Cần nghiên cứu thêm các </w:t>
            </w:r>
            <w:r w:rsidRPr="00927F48">
              <w:rPr>
                <w:rFonts w:cs="Times New Roman"/>
                <w:sz w:val="26"/>
                <w:szCs w:val="26"/>
              </w:rPr>
              <w:t>mô hình toán, khảo sát tài liệu, bài báo khoa học, thử nghiệm phần cứng và ghi lại minh chứng cho từng kết luận.</w:t>
            </w:r>
          </w:p>
        </w:tc>
      </w:tr>
    </w:tbl>
    <w:p w14:paraId="41A0B1CC" w14:textId="77777777" w:rsidR="003E697C" w:rsidRPr="00927F48" w:rsidRDefault="00000000" w:rsidP="00927F48">
      <w:pPr>
        <w:keepNext/>
        <w:pBdr>
          <w:bottom w:val="single" w:sz="4" w:space="1" w:color="E2E8F0"/>
        </w:pBdr>
        <w:spacing w:after="100"/>
        <w:rPr>
          <w:rFonts w:cs="Times New Roman"/>
          <w:sz w:val="26"/>
          <w:szCs w:val="26"/>
        </w:rPr>
      </w:pPr>
      <w:r w:rsidRPr="00927F48">
        <w:rPr>
          <w:rFonts w:eastAsia="Segoe UI" w:cs="Times New Roman"/>
          <w:b/>
          <w:color w:val="FFFFFF"/>
          <w:sz w:val="26"/>
          <w:szCs w:val="26"/>
          <w:shd w:val="clear" w:color="auto" w:fill="0F172A"/>
        </w:rPr>
        <w:t xml:space="preserve">  2  </w:t>
      </w:r>
      <w:r w:rsidRPr="00927F48">
        <w:rPr>
          <w:rFonts w:eastAsia="Segoe UI" w:cs="Times New Roman"/>
          <w:b/>
          <w:color w:val="0F172A"/>
          <w:sz w:val="26"/>
          <w:szCs w:val="26"/>
        </w:rPr>
        <w:t xml:space="preserve">  KẾT QUẢ CÔNG VIỆC &amp; KIẾN THỨC THU HOẠCH ĐƯỢC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6"/>
        <w:gridCol w:w="4946"/>
      </w:tblGrid>
      <w:tr w:rsidR="003E697C" w:rsidRPr="00927F48" w14:paraId="1B6F9C5B" w14:textId="77777777">
        <w:tc>
          <w:tcPr>
            <w:tcW w:w="4946" w:type="dxa"/>
          </w:tcPr>
          <w:p w14:paraId="4CD1BC3F" w14:textId="77777777" w:rsidR="003E697C" w:rsidRPr="00927F48" w:rsidRDefault="00000000" w:rsidP="00F45A6D">
            <w:pPr>
              <w:keepLines/>
              <w:spacing w:after="120" w:line="278" w:lineRule="auto"/>
              <w:jc w:val="center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CÁC CÔNG VIỆC ĐÃ THỰC HIỆN</w:t>
            </w:r>
          </w:p>
          <w:p w14:paraId="252F8E43" w14:textId="2603AD94" w:rsidR="00837336" w:rsidRPr="00927F48" w:rsidRDefault="00F40BEE" w:rsidP="00F45A6D">
            <w:pPr>
              <w:keepLines/>
              <w:spacing w:before="480" w:after="100" w:line="269" w:lineRule="auto"/>
              <w:ind w:left="204" w:hanging="147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>-  Chuẩn bị và trình bày slide tiến độ hệ thống drone.</w:t>
            </w:r>
          </w:p>
          <w:p w14:paraId="2C715DDC" w14:textId="362DAA81" w:rsidR="00837336" w:rsidRPr="00927F48" w:rsidRDefault="00F40BEE" w:rsidP="00F45A6D">
            <w:pPr>
              <w:keepLines/>
              <w:spacing w:after="100" w:line="269" w:lineRule="auto"/>
              <w:ind w:left="204" w:hanging="147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 xml:space="preserve">-  Đã </w:t>
            </w:r>
            <w:r w:rsidR="007E646D" w:rsidRPr="00927F48">
              <w:rPr>
                <w:rFonts w:cs="Times New Roman"/>
                <w:sz w:val="26"/>
                <w:szCs w:val="26"/>
              </w:rPr>
              <w:t>đo RPM được của 2 motor</w:t>
            </w:r>
          </w:p>
          <w:p w14:paraId="142A7945" w14:textId="472337B7" w:rsidR="00837336" w:rsidRPr="00927F48" w:rsidRDefault="00E403E9" w:rsidP="00E403E9">
            <w:pPr>
              <w:keepLines/>
              <w:spacing w:after="100" w:line="269" w:lineRule="auto"/>
              <w:ind w:left="204" w:hanging="147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>- Đã tiếp nhận bộ khóa luận khóa trước (slide, báo cáo và video demo) do anh Bảo cung cấp.</w:t>
            </w:r>
          </w:p>
        </w:tc>
        <w:tc>
          <w:tcPr>
            <w:tcW w:w="4946" w:type="dxa"/>
          </w:tcPr>
          <w:p w14:paraId="3C7B1652" w14:textId="77777777" w:rsidR="003E697C" w:rsidRPr="00927F48" w:rsidRDefault="00000000" w:rsidP="00F45A6D">
            <w:pPr>
              <w:keepLines/>
              <w:spacing w:after="120" w:line="278" w:lineRule="auto"/>
              <w:jc w:val="center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KIẾN THỨC / KỸ NĂNG / CÔNG CỤ TIẾP NHẬN</w:t>
            </w:r>
          </w:p>
          <w:p w14:paraId="40BCE557" w14:textId="77777777" w:rsidR="00E403E9" w:rsidRPr="00E403E9" w:rsidRDefault="00E403E9" w:rsidP="00E403E9">
            <w:pPr>
              <w:keepLines/>
              <w:spacing w:after="100" w:line="269" w:lineRule="auto"/>
              <w:ind w:left="204" w:hanging="147"/>
              <w:jc w:val="both"/>
              <w:rPr>
                <w:rFonts w:cs="Times New Roman"/>
                <w:sz w:val="26"/>
                <w:szCs w:val="26"/>
              </w:rPr>
            </w:pPr>
            <w:r w:rsidRPr="00E403E9">
              <w:rPr>
                <w:rFonts w:cs="Times New Roman"/>
                <w:sz w:val="26"/>
                <w:szCs w:val="26"/>
              </w:rPr>
              <w:t>- Xác định các hướng kiến thức cần tìm hiểu thêm: PID, định lý Nyquist, Fourier.</w:t>
            </w:r>
          </w:p>
          <w:p w14:paraId="29B7017D" w14:textId="77777777" w:rsidR="00E403E9" w:rsidRPr="00E403E9" w:rsidRDefault="00E403E9" w:rsidP="00E403E9">
            <w:pPr>
              <w:keepLines/>
              <w:spacing w:after="100" w:line="269" w:lineRule="auto"/>
              <w:ind w:left="204" w:hanging="147"/>
              <w:jc w:val="both"/>
              <w:rPr>
                <w:rFonts w:cs="Times New Roman"/>
                <w:sz w:val="26"/>
                <w:szCs w:val="26"/>
              </w:rPr>
            </w:pPr>
            <w:r w:rsidRPr="00E403E9">
              <w:rPr>
                <w:rFonts w:cs="Times New Roman"/>
                <w:sz w:val="26"/>
                <w:szCs w:val="26"/>
              </w:rPr>
              <w:t>- Có thêm tài liệu tham khảo để đối chiếu kiến trúc, phương pháp kiểm thử và cách demo/báo cáo của khóa trước.</w:t>
            </w:r>
          </w:p>
          <w:p w14:paraId="2A690EF5" w14:textId="2D1D3628" w:rsidR="00837336" w:rsidRPr="00927F48" w:rsidRDefault="00837336" w:rsidP="00F45A6D">
            <w:pPr>
              <w:keepLines/>
              <w:spacing w:after="100" w:line="269" w:lineRule="auto"/>
              <w:ind w:left="204" w:hanging="147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23CE1040" w14:textId="77777777" w:rsidR="003E697C" w:rsidRPr="00927F48" w:rsidRDefault="003E697C">
      <w:pPr>
        <w:spacing w:after="0" w:line="108" w:lineRule="auto"/>
        <w:rPr>
          <w:rFonts w:cs="Times New Roman"/>
          <w:sz w:val="26"/>
          <w:szCs w:val="26"/>
        </w:rPr>
      </w:pPr>
    </w:p>
    <w:p w14:paraId="33521BC7" w14:textId="77777777" w:rsidR="003E697C" w:rsidRPr="00927F48" w:rsidRDefault="00000000">
      <w:pPr>
        <w:keepNext/>
        <w:keepLines/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120" w:after="60" w:line="278" w:lineRule="auto"/>
        <w:rPr>
          <w:rFonts w:cs="Times New Roman"/>
          <w:sz w:val="26"/>
          <w:szCs w:val="26"/>
        </w:rPr>
      </w:pPr>
      <w:r w:rsidRPr="00927F48">
        <w:rPr>
          <w:rFonts w:cs="Times New Roman"/>
          <w:b/>
          <w:sz w:val="26"/>
          <w:szCs w:val="26"/>
        </w:rPr>
        <w:lastRenderedPageBreak/>
        <w:t xml:space="preserve">  Sản phẩm / Dữ liệu đã tạo ra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927F48" w14:paraId="102B9D97" w14:textId="77777777">
        <w:tc>
          <w:tcPr>
            <w:tcW w:w="9893" w:type="dxa"/>
          </w:tcPr>
          <w:p w14:paraId="7000616E" w14:textId="362E2067" w:rsidR="003E697C" w:rsidRPr="00927F48" w:rsidRDefault="00F40BEE">
            <w:pPr>
              <w:keepLines/>
              <w:pBdr>
                <w:bottom w:val="dotted" w:sz="4" w:space="1" w:color="E2E8F0"/>
              </w:pBdr>
              <w:spacing w:before="80" w:after="100" w:line="269" w:lineRule="auto"/>
              <w:ind w:left="204" w:hanging="147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>-</w:t>
            </w:r>
            <w:r w:rsidR="003E697C" w:rsidRPr="00927F48">
              <w:rPr>
                <w:rFonts w:cs="Times New Roman"/>
                <w:sz w:val="26"/>
                <w:szCs w:val="26"/>
              </w:rPr>
              <w:t xml:space="preserve">  Slide báo cáo tiến độ và </w:t>
            </w:r>
            <w:r w:rsidR="007C61F7" w:rsidRPr="00927F48">
              <w:rPr>
                <w:rFonts w:cs="Times New Roman"/>
                <w:sz w:val="26"/>
                <w:szCs w:val="26"/>
              </w:rPr>
              <w:t xml:space="preserve">code test RPM </w:t>
            </w:r>
            <w:r w:rsidR="003E697C" w:rsidRPr="00927F48">
              <w:rPr>
                <w:rFonts w:cs="Times New Roman"/>
                <w:sz w:val="26"/>
                <w:szCs w:val="26"/>
              </w:rPr>
              <w:t xml:space="preserve">đã dùng để trình bày ngày </w:t>
            </w:r>
            <w:r w:rsidR="00700AA6" w:rsidRPr="00927F48">
              <w:rPr>
                <w:rFonts w:cs="Times New Roman"/>
                <w:sz w:val="26"/>
                <w:szCs w:val="26"/>
              </w:rPr>
              <w:t>29</w:t>
            </w:r>
            <w:r w:rsidR="003E697C" w:rsidRPr="00927F48">
              <w:rPr>
                <w:rFonts w:cs="Times New Roman"/>
                <w:sz w:val="26"/>
                <w:szCs w:val="26"/>
              </w:rPr>
              <w:t xml:space="preserve">/10/2026 </w:t>
            </w:r>
          </w:p>
          <w:p w14:paraId="69237425" w14:textId="1CB058A2" w:rsidR="00837336" w:rsidRPr="00927F48" w:rsidRDefault="00F40BEE">
            <w:pPr>
              <w:keepLines/>
              <w:spacing w:after="100" w:line="269" w:lineRule="auto"/>
              <w:ind w:left="204" w:hanging="147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 xml:space="preserve">-  </w:t>
            </w:r>
            <w:r w:rsidR="00281A25" w:rsidRPr="00927F48">
              <w:rPr>
                <w:rFonts w:cs="Times New Roman"/>
                <w:sz w:val="26"/>
                <w:szCs w:val="26"/>
              </w:rPr>
              <w:t xml:space="preserve">Kho lưu trữ GitHub của nhóm và file Meeting Note buổi </w:t>
            </w:r>
            <w:r w:rsidR="00E403E9" w:rsidRPr="00927F48">
              <w:rPr>
                <w:rFonts w:cs="Times New Roman"/>
                <w:sz w:val="26"/>
                <w:szCs w:val="26"/>
              </w:rPr>
              <w:t>2</w:t>
            </w:r>
            <w:r w:rsidR="00281A25" w:rsidRPr="00927F48">
              <w:rPr>
                <w:rFonts w:cs="Times New Roman"/>
                <w:sz w:val="26"/>
                <w:szCs w:val="26"/>
              </w:rPr>
              <w:t xml:space="preserve"> (</w:t>
            </w:r>
            <w:r w:rsidR="00700AA6" w:rsidRPr="00927F48">
              <w:rPr>
                <w:rFonts w:cs="Times New Roman"/>
                <w:sz w:val="26"/>
                <w:szCs w:val="26"/>
              </w:rPr>
              <w:t>29</w:t>
            </w:r>
            <w:r w:rsidR="00281A25" w:rsidRPr="00927F48">
              <w:rPr>
                <w:rFonts w:cs="Times New Roman"/>
                <w:sz w:val="26"/>
                <w:szCs w:val="26"/>
              </w:rPr>
              <w:t>/10/2026).</w:t>
            </w:r>
          </w:p>
        </w:tc>
      </w:tr>
    </w:tbl>
    <w:p w14:paraId="74495DC7" w14:textId="77777777" w:rsidR="00B46592" w:rsidRPr="00927F48" w:rsidRDefault="00B46592">
      <w:pPr>
        <w:spacing w:after="0" w:line="108" w:lineRule="auto"/>
        <w:rPr>
          <w:rFonts w:cs="Times New Roman"/>
          <w:sz w:val="26"/>
          <w:szCs w:val="26"/>
        </w:rPr>
      </w:pPr>
    </w:p>
    <w:p w14:paraId="3D9F96C6" w14:textId="06B3B0BC" w:rsidR="003E697C" w:rsidRPr="00927F48" w:rsidRDefault="00000000">
      <w:pPr>
        <w:keepNext/>
        <w:pBdr>
          <w:bottom w:val="single" w:sz="4" w:space="1" w:color="E2E8F0"/>
        </w:pBdr>
        <w:spacing w:before="180" w:after="100"/>
        <w:rPr>
          <w:rFonts w:cs="Times New Roman"/>
          <w:sz w:val="26"/>
          <w:szCs w:val="26"/>
        </w:rPr>
      </w:pPr>
      <w:r w:rsidRPr="00927F48">
        <w:rPr>
          <w:rFonts w:eastAsia="Segoe UI" w:cs="Times New Roman"/>
          <w:b/>
          <w:sz w:val="26"/>
          <w:szCs w:val="26"/>
          <w:shd w:val="clear" w:color="auto" w:fill="0F172A"/>
        </w:rPr>
        <w:t xml:space="preserve">  3  </w:t>
      </w:r>
      <w:r w:rsidRPr="00927F48">
        <w:rPr>
          <w:rFonts w:eastAsia="Segoe UI" w:cs="Times New Roman"/>
          <w:b/>
          <w:sz w:val="26"/>
          <w:szCs w:val="26"/>
        </w:rPr>
        <w:t xml:space="preserve">  KHÓ KHĂN &amp; THẮC MẮC HIỆN TẠI</w:t>
      </w:r>
      <w:r w:rsidRPr="00927F48">
        <w:rPr>
          <w:rFonts w:eastAsia="Segoe UI" w:cs="Times New Roman"/>
          <w:i/>
          <w:sz w:val="26"/>
          <w:szCs w:val="26"/>
        </w:rPr>
        <w:t xml:space="preserve">  </w:t>
      </w:r>
    </w:p>
    <w:p w14:paraId="2E6810F5" w14:textId="77777777" w:rsidR="003E697C" w:rsidRPr="00927F48" w:rsidRDefault="00000000">
      <w:pPr>
        <w:keepNext/>
        <w:keepLines/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120" w:after="60" w:line="278" w:lineRule="auto"/>
        <w:rPr>
          <w:rFonts w:cs="Times New Roman"/>
          <w:sz w:val="26"/>
          <w:szCs w:val="26"/>
        </w:rPr>
      </w:pPr>
      <w:r w:rsidRPr="00927F48">
        <w:rPr>
          <w:rFonts w:cs="Times New Roman"/>
          <w:b/>
          <w:sz w:val="26"/>
          <w:szCs w:val="26"/>
        </w:rPr>
        <w:t xml:space="preserve">  Nội dung / Khái niệm chưa hiểu rõ hoặc còn phân vân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3E697C" w:rsidRPr="00927F48" w14:paraId="11A01DEC" w14:textId="77777777">
        <w:tc>
          <w:tcPr>
            <w:tcW w:w="9893" w:type="dxa"/>
          </w:tcPr>
          <w:p w14:paraId="3E77B679" w14:textId="09E0716C" w:rsidR="00837336" w:rsidRPr="00927F48" w:rsidRDefault="00281A25">
            <w:pPr>
              <w:keepLines/>
              <w:spacing w:after="70" w:line="269" w:lineRule="auto"/>
              <w:ind w:left="204" w:hanging="147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>Hiện tại chưa có thắc mắc cần giải đáp thêm.</w:t>
            </w:r>
          </w:p>
        </w:tc>
      </w:tr>
    </w:tbl>
    <w:p w14:paraId="46A891AB" w14:textId="77777777" w:rsidR="003E697C" w:rsidRPr="00927F48" w:rsidRDefault="003E697C">
      <w:pPr>
        <w:spacing w:after="0" w:line="108" w:lineRule="auto"/>
        <w:rPr>
          <w:rFonts w:cs="Times New Roman"/>
          <w:sz w:val="26"/>
          <w:szCs w:val="26"/>
        </w:rPr>
      </w:pPr>
    </w:p>
    <w:p w14:paraId="4BE92A08" w14:textId="77777777" w:rsidR="003E697C" w:rsidRPr="00927F48" w:rsidRDefault="00000000">
      <w:pPr>
        <w:keepNext/>
        <w:keepLines/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120" w:after="60" w:line="278" w:lineRule="auto"/>
        <w:rPr>
          <w:rFonts w:cs="Times New Roman"/>
          <w:sz w:val="26"/>
          <w:szCs w:val="26"/>
        </w:rPr>
      </w:pPr>
      <w:r w:rsidRPr="00927F48">
        <w:rPr>
          <w:rFonts w:cs="Times New Roman"/>
          <w:b/>
          <w:sz w:val="26"/>
          <w:szCs w:val="26"/>
        </w:rPr>
        <w:t xml:space="preserve">  Trở ngại kỹ thuật / Thiết bị (nếu có)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93"/>
      </w:tblGrid>
      <w:tr w:rsidR="00F40BEE" w:rsidRPr="00927F48" w14:paraId="61DC95A9" w14:textId="77777777">
        <w:tc>
          <w:tcPr>
            <w:tcW w:w="9893" w:type="dxa"/>
          </w:tcPr>
          <w:p w14:paraId="242606B8" w14:textId="0D97B0E0" w:rsidR="00837336" w:rsidRPr="00927F48" w:rsidRDefault="00281A25" w:rsidP="00281A25">
            <w:pPr>
              <w:keepLines/>
              <w:spacing w:after="70" w:line="269" w:lineRule="auto"/>
              <w:ind w:left="204" w:hanging="147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sz w:val="26"/>
                <w:szCs w:val="26"/>
              </w:rPr>
              <w:t>Chưa có thiết bị đo</w:t>
            </w:r>
            <w:r w:rsidR="00700AA6" w:rsidRPr="00927F48">
              <w:rPr>
                <w:rFonts w:cs="Times New Roman"/>
                <w:sz w:val="26"/>
                <w:szCs w:val="26"/>
              </w:rPr>
              <w:t xml:space="preserve"> dòng của từng motor</w:t>
            </w:r>
            <w:r w:rsidRPr="00927F48">
              <w:rPr>
                <w:rFonts w:cs="Times New Roman"/>
                <w:sz w:val="26"/>
                <w:szCs w:val="26"/>
              </w:rPr>
              <w:t>.</w:t>
            </w:r>
          </w:p>
        </w:tc>
      </w:tr>
    </w:tbl>
    <w:p w14:paraId="666665E9" w14:textId="77777777" w:rsidR="003E697C" w:rsidRPr="00927F48" w:rsidRDefault="003E697C">
      <w:pPr>
        <w:spacing w:after="0" w:line="108" w:lineRule="auto"/>
        <w:rPr>
          <w:rFonts w:cs="Times New Roman"/>
          <w:sz w:val="26"/>
          <w:szCs w:val="26"/>
        </w:rPr>
      </w:pPr>
    </w:p>
    <w:p w14:paraId="01607C9B" w14:textId="18A50058" w:rsidR="003E697C" w:rsidRPr="00927F48" w:rsidRDefault="00000000" w:rsidP="00927F48">
      <w:pPr>
        <w:keepNext/>
        <w:pBdr>
          <w:bottom w:val="single" w:sz="4" w:space="1" w:color="E2E8F0"/>
        </w:pBdr>
        <w:spacing w:after="100"/>
        <w:jc w:val="both"/>
        <w:rPr>
          <w:rFonts w:cs="Times New Roman"/>
          <w:sz w:val="26"/>
          <w:szCs w:val="26"/>
        </w:rPr>
      </w:pPr>
      <w:r w:rsidRPr="00927F48">
        <w:rPr>
          <w:rFonts w:eastAsia="Segoe UI" w:cs="Times New Roman"/>
          <w:b/>
          <w:sz w:val="26"/>
          <w:szCs w:val="26"/>
          <w:shd w:val="clear" w:color="auto" w:fill="0F172A"/>
        </w:rPr>
        <w:t xml:space="preserve">  4  </w:t>
      </w:r>
      <w:r w:rsidRPr="00927F48">
        <w:rPr>
          <w:rFonts w:eastAsia="Segoe UI" w:cs="Times New Roman"/>
          <w:b/>
          <w:sz w:val="26"/>
          <w:szCs w:val="26"/>
        </w:rPr>
        <w:t xml:space="preserve">  KẾ HOẠCH HÀNH ĐỘNG TIẾP THEO</w:t>
      </w:r>
      <w:r w:rsidRPr="00927F48">
        <w:rPr>
          <w:rFonts w:eastAsia="Segoe UI" w:cs="Times New Roman"/>
          <w:i/>
          <w:sz w:val="26"/>
          <w:szCs w:val="26"/>
        </w:rPr>
        <w:t xml:space="preserve">  </w:t>
      </w:r>
    </w:p>
    <w:p w14:paraId="6D98FB6E" w14:textId="3D222D7F" w:rsidR="003E697C" w:rsidRPr="00927F48" w:rsidRDefault="00000000" w:rsidP="00521400">
      <w:pPr>
        <w:keepNext/>
        <w:keepLines/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120" w:after="60" w:line="278" w:lineRule="auto"/>
        <w:jc w:val="both"/>
        <w:rPr>
          <w:rFonts w:cs="Times New Roman"/>
          <w:sz w:val="26"/>
          <w:szCs w:val="26"/>
        </w:rPr>
      </w:pPr>
      <w:r w:rsidRPr="00927F48">
        <w:rPr>
          <w:rFonts w:cs="Times New Roman"/>
          <w:b/>
          <w:sz w:val="26"/>
          <w:szCs w:val="26"/>
        </w:rPr>
        <w:t xml:space="preserve">  Mục tiêu cụ thể cho buổi làm việc </w:t>
      </w:r>
      <w:r w:rsidR="008C3AEE" w:rsidRPr="00927F48">
        <w:rPr>
          <w:rFonts w:cs="Times New Roman"/>
          <w:b/>
          <w:sz w:val="26"/>
          <w:szCs w:val="26"/>
        </w:rPr>
        <w:t>tới: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9278"/>
      </w:tblGrid>
      <w:tr w:rsidR="00F40BEE" w:rsidRPr="00927F48" w14:paraId="1443B513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20F2A2D9" w14:textId="77777777" w:rsidR="00521400" w:rsidRPr="00927F48" w:rsidRDefault="00521400" w:rsidP="00521400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175E35D4" w14:textId="0C7B99E8" w:rsidR="00521400" w:rsidRPr="00927F48" w:rsidRDefault="00521400" w:rsidP="00521400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[Thực nghiệm] </w:t>
            </w:r>
            <w:r w:rsidRPr="00927F48">
              <w:rPr>
                <w:rFonts w:cs="Times New Roman"/>
                <w:sz w:val="26"/>
                <w:szCs w:val="26"/>
              </w:rPr>
              <w:t>Dùng nguồn ngoài của thầy đưa để đo, ghi RPM riêng từng motor ở các mức điều khiển so sánh được.</w:t>
            </w:r>
          </w:p>
        </w:tc>
      </w:tr>
      <w:tr w:rsidR="00F40BEE" w:rsidRPr="00927F48" w14:paraId="2CADCF19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04865014" w14:textId="77777777" w:rsidR="00521400" w:rsidRPr="00927F48" w:rsidRDefault="00521400" w:rsidP="00521400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2FBACF41" w14:textId="7CCC14FF" w:rsidR="00521400" w:rsidRPr="00927F48" w:rsidRDefault="00521400" w:rsidP="00521400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[Thực nghiệm] </w:t>
            </w:r>
            <w:r w:rsidRPr="00927F48">
              <w:rPr>
                <w:rFonts w:cs="Times New Roman"/>
                <w:sz w:val="26"/>
                <w:szCs w:val="26"/>
              </w:rPr>
              <w:t>Đánh dấu motor quay chậm; hoán đổi vị trí hoặc đường kết nối motor–ESC theo phương án kiểm tra để khoanh vùng nguyên nhân.</w:t>
            </w:r>
          </w:p>
        </w:tc>
      </w:tr>
      <w:tr w:rsidR="00F40BEE" w:rsidRPr="00927F48" w14:paraId="15D43C71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22EECDCC" w14:textId="77777777" w:rsidR="00521400" w:rsidRPr="00927F48" w:rsidRDefault="00521400" w:rsidP="00521400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3E59CB2C" w14:textId="7BDE08CC" w:rsidR="00521400" w:rsidRPr="00927F48" w:rsidRDefault="00700AA6" w:rsidP="00521400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[Phần cứng] </w:t>
            </w:r>
            <w:r w:rsidRPr="00927F48">
              <w:rPr>
                <w:rFonts w:cs="Times New Roman"/>
                <w:sz w:val="26"/>
                <w:szCs w:val="26"/>
              </w:rPr>
              <w:t>Khảo sát chất lượng cấp nguồn IMU/LoRa qua Mini 360 Pro và các phương án buck thay thế.</w:t>
            </w:r>
          </w:p>
        </w:tc>
      </w:tr>
      <w:tr w:rsidR="00F40BEE" w:rsidRPr="00927F48" w14:paraId="2A949727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0A1F6C48" w14:textId="77777777" w:rsidR="00521400" w:rsidRPr="00927F48" w:rsidRDefault="00521400" w:rsidP="00521400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7289C698" w14:textId="6A297A52" w:rsidR="00521400" w:rsidRPr="00927F48" w:rsidRDefault="00700AA6" w:rsidP="00521400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[Lý thuyết] </w:t>
            </w:r>
            <w:r w:rsidRPr="00927F48">
              <w:rPr>
                <w:rFonts w:cs="Times New Roman"/>
                <w:sz w:val="26"/>
                <w:szCs w:val="26"/>
              </w:rPr>
              <w:t>Tìm hiểu đặc tính gyro/IMU, định lý Nyquist, Fourier và nguồn nhiễu/rung.</w:t>
            </w:r>
          </w:p>
        </w:tc>
      </w:tr>
      <w:tr w:rsidR="00F40BEE" w:rsidRPr="00927F48" w14:paraId="2AACFEAF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2177763B" w14:textId="77777777" w:rsidR="00521400" w:rsidRPr="00927F48" w:rsidRDefault="00521400" w:rsidP="00521400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7EFF7EB6" w14:textId="5591AA60" w:rsidR="00521400" w:rsidRPr="00927F48" w:rsidRDefault="00700AA6" w:rsidP="00521400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[Lý thuyết] </w:t>
            </w:r>
            <w:r w:rsidRPr="00927F48">
              <w:rPr>
                <w:rFonts w:cs="Times New Roman"/>
                <w:sz w:val="26"/>
                <w:szCs w:val="26"/>
              </w:rPr>
              <w:t>Phân tích phương trình và vai trò P–I–D, cách xây dựng vùng điều khiển, bão hòa ngõ ra và điều kiện ổn định.</w:t>
            </w:r>
          </w:p>
        </w:tc>
      </w:tr>
      <w:tr w:rsidR="00F40BEE" w:rsidRPr="00927F48" w14:paraId="72C9EE30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49B34F13" w14:textId="77777777" w:rsidR="00521400" w:rsidRPr="00927F48" w:rsidRDefault="00521400" w:rsidP="00521400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7EED5B06" w14:textId="132F9372" w:rsidR="00521400" w:rsidRPr="00927F48" w:rsidRDefault="00700AA6" w:rsidP="00521400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[Thuật toán] </w:t>
            </w:r>
            <w:r w:rsidRPr="00927F48">
              <w:rPr>
                <w:rFonts w:cs="Times New Roman"/>
                <w:sz w:val="26"/>
                <w:szCs w:val="26"/>
              </w:rPr>
              <w:t xml:space="preserve">Tìm </w:t>
            </w:r>
            <w:r w:rsidRPr="00927F48">
              <w:rPr>
                <w:rFonts w:cs="Times New Roman"/>
                <w:sz w:val="26"/>
                <w:szCs w:val="26"/>
              </w:rPr>
              <w:t xml:space="preserve">hiểu lọc phần mềm, </w:t>
            </w:r>
            <w:r w:rsidRPr="00927F48">
              <w:rPr>
                <w:rFonts w:cs="Times New Roman"/>
                <w:sz w:val="26"/>
                <w:szCs w:val="26"/>
              </w:rPr>
              <w:t>các bộ lọc nhiễu</w:t>
            </w:r>
            <w:r w:rsidRPr="00927F48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F40BEE" w:rsidRPr="00927F48" w14:paraId="6544CCCF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47C38EC3" w14:textId="77777777" w:rsidR="00521400" w:rsidRPr="00927F48" w:rsidRDefault="00521400" w:rsidP="00521400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7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3448BB43" w14:textId="345CEB3B" w:rsidR="00521400" w:rsidRPr="00927F48" w:rsidRDefault="00700AA6" w:rsidP="00521400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[Nghiên cứu] </w:t>
            </w:r>
            <w:r w:rsidRPr="00927F48">
              <w:rPr>
                <w:rFonts w:cs="Times New Roman"/>
                <w:sz w:val="26"/>
                <w:szCs w:val="26"/>
              </w:rPr>
              <w:t>Đọc paper/tài liệu về drone, đối chiếu các thuật toán và phương pháp điều khiển đang được sử dụng.</w:t>
            </w:r>
          </w:p>
        </w:tc>
      </w:tr>
      <w:tr w:rsidR="00700AA6" w:rsidRPr="00927F48" w14:paraId="3414AA44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1B720861" w14:textId="77777777" w:rsidR="00700AA6" w:rsidRPr="00927F48" w:rsidRDefault="00700AA6" w:rsidP="00700AA6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00B8294A" w14:textId="49A06961" w:rsidR="00700AA6" w:rsidRPr="00927F48" w:rsidRDefault="00700AA6" w:rsidP="00700AA6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[Báo cáo] </w:t>
            </w:r>
            <w:r w:rsidRPr="00927F48">
              <w:rPr>
                <w:rFonts w:cs="Times New Roman"/>
                <w:sz w:val="26"/>
                <w:szCs w:val="26"/>
              </w:rPr>
              <w:t>Quay video trong các lần kiểm thử, ghi rõ cấu hình và kết quả; gắn link vào báo cáo/GitHub.</w:t>
            </w:r>
          </w:p>
        </w:tc>
      </w:tr>
      <w:tr w:rsidR="00700AA6" w:rsidRPr="00927F48" w14:paraId="7DDC76C1" w14:textId="77777777" w:rsidTr="008C3AEE">
        <w:tc>
          <w:tcPr>
            <w:tcW w:w="558" w:type="dxa"/>
            <w:tcBorders>
              <w:bottom w:val="single" w:sz="3" w:space="0" w:color="E2E8F0"/>
            </w:tcBorders>
            <w:shd w:val="clear" w:color="auto" w:fill="0F172A"/>
          </w:tcPr>
          <w:p w14:paraId="17D4B6E4" w14:textId="77777777" w:rsidR="00700AA6" w:rsidRPr="00927F48" w:rsidRDefault="00700AA6" w:rsidP="00700AA6">
            <w:pPr>
              <w:spacing w:after="0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>9</w:t>
            </w:r>
          </w:p>
        </w:tc>
        <w:tc>
          <w:tcPr>
            <w:tcW w:w="9278" w:type="dxa"/>
            <w:tcBorders>
              <w:bottom w:val="single" w:sz="3" w:space="0" w:color="E2E8F0"/>
            </w:tcBorders>
          </w:tcPr>
          <w:p w14:paraId="5679130B" w14:textId="6396D311" w:rsidR="00700AA6" w:rsidRPr="00927F48" w:rsidRDefault="00700AA6" w:rsidP="00700AA6">
            <w:pPr>
              <w:keepLines/>
              <w:spacing w:before="80" w:after="80" w:line="269" w:lineRule="auto"/>
              <w:ind w:left="45"/>
              <w:jc w:val="both"/>
              <w:rPr>
                <w:rFonts w:cs="Times New Roman"/>
                <w:sz w:val="26"/>
                <w:szCs w:val="26"/>
              </w:rPr>
            </w:pPr>
            <w:r w:rsidRPr="00927F48">
              <w:rPr>
                <w:rFonts w:cs="Times New Roman"/>
                <w:b/>
                <w:sz w:val="26"/>
                <w:szCs w:val="26"/>
              </w:rPr>
              <w:t xml:space="preserve">[Báo cáo] </w:t>
            </w:r>
            <w:r w:rsidRPr="00927F48">
              <w:rPr>
                <w:rFonts w:cs="Times New Roman"/>
                <w:sz w:val="26"/>
                <w:szCs w:val="26"/>
              </w:rPr>
              <w:t>Trước cuộc họp kế tiếp ít nhất 01 ngày, nộp báo cáo, slide, code; trao đổi ngay các vướng mắc kỹ thuật lên nhóm Zalo.</w:t>
            </w:r>
          </w:p>
        </w:tc>
      </w:tr>
    </w:tbl>
    <w:p w14:paraId="7D654AF9" w14:textId="06EEE387" w:rsidR="003E697C" w:rsidRPr="00F40BEE" w:rsidRDefault="00000000" w:rsidP="00521400">
      <w:pPr>
        <w:keepLines/>
        <w:spacing w:before="180" w:after="60" w:line="278" w:lineRule="auto"/>
        <w:jc w:val="both"/>
        <w:rPr>
          <w:rFonts w:cs="Times New Roman"/>
          <w:sz w:val="26"/>
          <w:szCs w:val="26"/>
        </w:rPr>
      </w:pPr>
      <w:r w:rsidRPr="00927F48">
        <w:rPr>
          <w:rFonts w:cs="Times New Roman"/>
          <w:sz w:val="26"/>
          <w:szCs w:val="26"/>
        </w:rPr>
        <w:t xml:space="preserve">Dự kiến hoàn thành: </w:t>
      </w:r>
      <w:r w:rsidR="00700AA6" w:rsidRPr="00927F48">
        <w:rPr>
          <w:rFonts w:cs="Times New Roman"/>
          <w:sz w:val="26"/>
          <w:szCs w:val="26"/>
        </w:rPr>
        <w:t>11</w:t>
      </w:r>
      <w:r w:rsidR="00521400" w:rsidRPr="00927F48">
        <w:rPr>
          <w:rFonts w:cs="Times New Roman"/>
          <w:sz w:val="26"/>
          <w:szCs w:val="26"/>
        </w:rPr>
        <w:t>-</w:t>
      </w:r>
      <w:r w:rsidR="00700AA6" w:rsidRPr="00927F48">
        <w:rPr>
          <w:rFonts w:cs="Times New Roman"/>
          <w:sz w:val="26"/>
          <w:szCs w:val="26"/>
        </w:rPr>
        <w:t>12</w:t>
      </w:r>
      <w:r w:rsidR="00521400" w:rsidRPr="00927F48">
        <w:rPr>
          <w:rFonts w:cs="Times New Roman"/>
          <w:sz w:val="26"/>
          <w:szCs w:val="26"/>
        </w:rPr>
        <w:t>/</w:t>
      </w:r>
      <w:r w:rsidR="00700AA6" w:rsidRPr="00927F48">
        <w:rPr>
          <w:rFonts w:cs="Times New Roman"/>
          <w:sz w:val="26"/>
          <w:szCs w:val="26"/>
        </w:rPr>
        <w:t>11</w:t>
      </w:r>
      <w:r w:rsidR="00521400" w:rsidRPr="00927F48">
        <w:rPr>
          <w:rFonts w:cs="Times New Roman"/>
          <w:sz w:val="26"/>
          <w:szCs w:val="26"/>
        </w:rPr>
        <w:t>/2026</w:t>
      </w:r>
    </w:p>
    <w:sectPr w:rsidR="003E697C" w:rsidRPr="00F40BEE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A12C8"/>
    <w:multiLevelType w:val="multilevel"/>
    <w:tmpl w:val="A18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6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64450">
    <w:abstractNumId w:val="8"/>
  </w:num>
  <w:num w:numId="2" w16cid:durableId="1519274770">
    <w:abstractNumId w:val="6"/>
  </w:num>
  <w:num w:numId="3" w16cid:durableId="1489440558">
    <w:abstractNumId w:val="5"/>
  </w:num>
  <w:num w:numId="4" w16cid:durableId="487551969">
    <w:abstractNumId w:val="4"/>
  </w:num>
  <w:num w:numId="5" w16cid:durableId="1779256161">
    <w:abstractNumId w:val="7"/>
  </w:num>
  <w:num w:numId="6" w16cid:durableId="193428507">
    <w:abstractNumId w:val="3"/>
  </w:num>
  <w:num w:numId="7" w16cid:durableId="1353219840">
    <w:abstractNumId w:val="2"/>
  </w:num>
  <w:num w:numId="8" w16cid:durableId="462384973">
    <w:abstractNumId w:val="1"/>
  </w:num>
  <w:num w:numId="9" w16cid:durableId="889851856">
    <w:abstractNumId w:val="0"/>
  </w:num>
  <w:num w:numId="10" w16cid:durableId="3862276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A25"/>
    <w:rsid w:val="0029639D"/>
    <w:rsid w:val="00326F90"/>
    <w:rsid w:val="00327E09"/>
    <w:rsid w:val="003E697C"/>
    <w:rsid w:val="004A7422"/>
    <w:rsid w:val="00521400"/>
    <w:rsid w:val="006104E1"/>
    <w:rsid w:val="00700AA6"/>
    <w:rsid w:val="007C61F7"/>
    <w:rsid w:val="007E646D"/>
    <w:rsid w:val="00837336"/>
    <w:rsid w:val="008B364C"/>
    <w:rsid w:val="008C3AEE"/>
    <w:rsid w:val="00927F48"/>
    <w:rsid w:val="009D20A2"/>
    <w:rsid w:val="00AA1D8D"/>
    <w:rsid w:val="00AF0A03"/>
    <w:rsid w:val="00B46592"/>
    <w:rsid w:val="00B47730"/>
    <w:rsid w:val="00BF1607"/>
    <w:rsid w:val="00CB0664"/>
    <w:rsid w:val="00D25E45"/>
    <w:rsid w:val="00D8653A"/>
    <w:rsid w:val="00DF0DBF"/>
    <w:rsid w:val="00E355E6"/>
    <w:rsid w:val="00E403E9"/>
    <w:rsid w:val="00F40BEE"/>
    <w:rsid w:val="00F450E9"/>
    <w:rsid w:val="00F45A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AC953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Note Buổi 1 – Thiết kế và phát triển hệ thống Drone – 22/10/2026</vt:lpstr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 Buổi 1 – Thiết kế và phát triển hệ thống Drone – 22/10/2026</dc:title>
  <dc:subject>Tóm tắt &amp; đúc kết buổi làm việc đầu tiên với anh Bảo</dc:subject>
  <dc:creator>python-docx</dc:creator>
  <cp:keywords/>
  <dc:description>Biên soạn từ nội dung buổi họp do nhóm sinh viên ghi nhận; cần điền thông tin và liên kết còn thiếu.</dc:description>
  <cp:lastModifiedBy>Nguyễn Mai Trúc</cp:lastModifiedBy>
  <cp:revision>8</cp:revision>
  <dcterms:created xsi:type="dcterms:W3CDTF">2013-12-23T23:15:00Z</dcterms:created>
  <dcterms:modified xsi:type="dcterms:W3CDTF">2026-10-29T15:04:00Z</dcterms:modified>
  <cp:category/>
</cp:coreProperties>
</file>